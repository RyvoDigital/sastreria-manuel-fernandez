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WEBSITE LIST</w:t>
      </w:r>
    </w:p>
    <w:p>
      <w:r>
        <w:t>WEB: the mobile version is the top priority</w:t>
      </w:r>
    </w:p>
    <w:p>
      <w:r>
        <w:t>The website is still very slow. IT KEEPS HAVING MANY ERRORS, it goes blank randomly</w:t>
      </w:r>
    </w:p>
    <w:p>
      <w:r>
        <w:t>On the homepage, there is 'sartorial interpretation', result, and another repeated one; remove the second one.</w:t>
      </w:r>
    </w:p>
    <w:p>
      <w:r>
        <w:t>There are still many hyphens that we already mentioned in more than one meeting need to be removed so the text doesn't look so artificial. Remove all of them.</w:t>
      </w:r>
    </w:p>
    <w:p>
      <w:r>
        <w:t>In the section where we talk about Manuel and Evelyn Fernández, it simply says Evelyn, it doesn't say Evelyn Fernández. Manuel Fernández hasn't been put either; everything is very disorganized. In the workshop section, it's at the very end and in the smallest font; the 4 images of precision, details, and wool and cashmere should be removed because they have no connecting thread. There are no photos of the premises in the workshop.</w:t>
      </w:r>
    </w:p>
    <w:p>
      <w:r>
        <w:t>In the homepage photo carousel, don't have 3 identical photos; they should change locations, people in the background, etc.</w:t>
      </w:r>
    </w:p>
    <w:p>
      <w:r>
        <w:t>The Google reviews, I don't know why they aren't rotating from one to another. That is, only one is displayed, which is Josh Nicolás's, which is also fake (you made it up, please remove it) when we told you we wanted it to connect directly with the Google ones, which are real.</w:t>
      </w:r>
    </w:p>
    <w:p>
      <w:r>
        <w:t>All of this in the Homepage section.</w:t>
      </w:r>
    </w:p>
    <w:p>
      <w:r>
        <w:t>The 'wool and silk' section further down needs to be removed, because no images of wool or silk are shown and it has nothing to do with the rest of the text there.</w:t>
      </w:r>
    </w:p>
    <w:p/>
    <w:p>
      <w:pPr>
        <w:pStyle w:val="Heading2"/>
      </w:pPr>
      <w:r>
        <w:t>Section 'Artisan Tailoring' ('Sastrería artesanal'):</w:t>
      </w:r>
    </w:p>
    <w:p>
      <w:r>
        <w:t>The 'without industrial patterns' part needs to be deleted; we already mentioned this too.</w:t>
      </w:r>
    </w:p>
    <w:p>
      <w:r>
        <w:t>The photo of Manuel in the history section needs to be changed.</w:t>
      </w:r>
    </w:p>
    <w:p>
      <w:r>
        <w:t>The photo of Evelyn also needs to be changed.</w:t>
      </w:r>
    </w:p>
    <w:p>
      <w:r>
        <w:t>In the 'where the suit is born' section, there are photos of people, not of the space.</w:t>
      </w:r>
    </w:p>
    <w:p>
      <w:r>
        <w:t>When you click 'book appointment', it redirects you to 'book video call' and not to book an appointment. We already mentioned this too.</w:t>
      </w:r>
    </w:p>
    <w:p>
      <w:r>
        <w:t>Change the first photo.</w:t>
      </w:r>
    </w:p>
    <w:p>
      <w:r>
        <w:t>The result is never just a suit. It is a tool of identity. A silent statement. The most authentic version of yourself, hand-sewn.</w:t>
      </w:r>
    </w:p>
    <w:p>
      <w:r>
        <w:t>CHANGE 'HAND-SEWN' TO 'HANDMADE'</w:t>
      </w:r>
    </w:p>
    <w:p/>
    <w:p>
      <w:pPr>
        <w:pStyle w:val="Heading2"/>
      </w:pPr>
      <w:r>
        <w:t>Section 'Weddings and Ceremonies' ('Bodas y ceremonias'):</w:t>
      </w:r>
    </w:p>
    <w:p>
      <w:r>
        <w:t>The first photo needs to be changed, because the first photo that should open should be of weddings, not of a shirt.</w:t>
      </w:r>
    </w:p>
    <w:p>
      <w:r>
        <w:t>In the 'exclusive one' ('uno exclusivo') section, I don't understand what it refers to; that needs to be removed.</w:t>
      </w:r>
    </w:p>
    <w:p>
      <w:r>
        <w:t>In the morning coat (frac) photo, a morning coat should be shown; you shouldn't put a smiling guy and a blazer.</w:t>
      </w:r>
    </w:p>
    <w:p>
      <w:r>
        <w:t>In the bridal details section, the photo of a beige summer suit needs to be removed because it has nothing to do with a wedding suit.</w:t>
      </w:r>
    </w:p>
    <w:p>
      <w:r>
        <w:t>In the lining photo, there is a suit, not a lining; put a lining.</w:t>
      </w:r>
    </w:p>
    <w:p>
      <w:r>
        <w:t>Create another suits section.</w:t>
      </w:r>
    </w:p>
    <w:p>
      <w:r>
        <w:t>Follow the order that Evelyn dictated to you in the previous meeting in formal attire (I write it again): morning coat (frac), stroller (chaque), tuxedo (esmoquin), bespoke suit (traje a medida).</w:t>
      </w:r>
    </w:p>
    <w:p>
      <w:r>
        <w:t>Put in this weddings tab all the photos from the weddings that are in the shared folder.</w:t>
      </w:r>
    </w:p>
    <w:p>
      <w:pPr>
        <w:pStyle w:val="Heading2"/>
      </w:pPr>
      <w:r>
        <w:t>Section 'Services' ('Servicios'):</w:t>
      </w:r>
    </w:p>
    <w:p>
      <w:r>
        <w:t>Change the first and second photos.</w:t>
      </w:r>
    </w:p>
    <w:p>
      <w:r>
        <w:t>Remove the 'see the tailoring' ('ver la sastrería') button because it's placed in all tabs.</w:t>
      </w:r>
    </w:p>
    <w:p>
      <w:r>
        <w:t>Remove the '98% satisfied customers' section.</w:t>
      </w:r>
    </w:p>
    <w:p>
      <w:r>
        <w:t>In the 'THE REPERTOIRE' section, remove the dates from all services and add photos to each service.</w:t>
      </w:r>
    </w:p>
    <w:p>
      <w:r>
        <w:t>In the 'where we work with clients' section, add that we offer DHL EXPRESS service.</w:t>
      </w:r>
    </w:p>
    <w:p>
      <w:r>
        <w:t>Change '40 years of trade' to '40 years of experience'.</w:t>
      </w:r>
    </w:p>
    <w:p>
      <w:r>
        <w:t>Include all the textile houses we work with: Reda, Luvit, Carnet, Harrison, Fox Brothers, and Zegna.</w:t>
      </w:r>
    </w:p>
    <w:p>
      <w:pPr>
        <w:pStyle w:val="Heading2"/>
      </w:pPr>
      <w:r>
        <w:t>Section 'Video Call' ('Videollamada'):</w:t>
      </w:r>
    </w:p>
    <w:p>
      <w:r>
        <w:t>Put the first photo without Diego Carlos appearing in it.</w:t>
      </w:r>
    </w:p>
    <w:p>
      <w:r>
        <w:t>In the schedule, show the correct hours: Mon-Fri 10:00–14:00 and 17:00–20:00. And Saturday 10:00–13:00.</w:t>
      </w:r>
    </w:p>
    <w:p>
      <w:r>
        <w:t>Change the video call photo.</w:t>
      </w:r>
    </w:p>
    <w:p>
      <w:r>
        <w:t>The Tailoring in your Living Room</w:t>
      </w:r>
    </w:p>
    <w:p/>
    <w:p>
      <w:r>
        <w:t>This is removed; instead of 'living room' it should say 'your space'.</w:t>
      </w:r>
    </w:p>
    <w:p>
      <w:r>
        <w:t>The bank details section for requesting the video call is not ready yet, and when you request it, no email reaches us.</w:t>
      </w:r>
    </w:p>
    <w:p>
      <w:pPr>
        <w:pStyle w:val="Heading2"/>
      </w:pPr>
      <w:r>
        <w:t>Menu / Navigation:</w:t>
      </w:r>
    </w:p>
    <w:p>
      <w:r>
        <w:t>In the menu button called 'Where we are' ('Dónde estamos'), when you click it, the address appears written. We want it to redirect to Maps or show a map on the page directly.</w:t>
      </w:r>
    </w:p>
    <w:p>
      <w:r>
        <w:t>On the Homepage, when 'Our services' appears, I find it useless to have the 'Home' button to click, which doesn't work because logically you are already in the homepage section.</w:t>
      </w:r>
    </w:p>
    <w:p>
      <w:r>
        <w:t>In 'Editorial Inspiration' ('Inspiración editorial') it appears twice and in each section there are 'read more' buttons that don't work.</w:t>
      </w:r>
    </w:p>
    <w:p>
      <w:r>
        <w:t>The before and after shows the same photo with basting stitches.</w:t>
      </w:r>
    </w:p>
    <w:p>
      <w:pPr>
        <w:pStyle w:val="Heading2"/>
      </w:pPr>
      <w:r>
        <w:t>Mobile Version:</w:t>
      </w:r>
    </w:p>
    <w:p>
      <w:r>
        <w:t>In the mobile version, the 'Where we work' map does not appear.</w:t>
      </w:r>
    </w:p>
    <w:p>
      <w:pPr>
        <w:pStyle w:val="Heading2"/>
      </w:pPr>
      <w:r>
        <w:t>Manuel Section:</w:t>
      </w:r>
    </w:p>
    <w:p>
      <w:r>
        <w:t>Remove the part that says 'he has learned from great Spanish master tailors'.</w:t>
      </w:r>
    </w:p>
    <w:p>
      <w:pPr>
        <w:pStyle w:val="Heading2"/>
      </w:pPr>
      <w:r>
        <w:t>IN CONTACT:</w:t>
      </w:r>
    </w:p>
    <w:p>
      <w:pPr>
        <w:pStyle w:val="Heading2"/>
      </w:pPr>
      <w:r>
        <w:t>THE BOOK APPOINTMENT BUTTON DOES NOT WORK.</w:t>
      </w:r>
    </w:p>
    <w:p>
      <w:pPr>
        <w:pStyle w:val="Heading2"/>
      </w:pPr>
      <w:r>
        <w:t>ONLINE COURSES:</w:t>
      </w:r>
    </w:p>
    <w:p>
      <w:r>
        <w:t>Change all photos.</w:t>
      </w:r>
    </w:p>
    <w:p>
      <w:pPr>
        <w:pStyle w:val="Heading2"/>
      </w:pPr>
      <w:r>
        <w:t>CONFIGURATOR:</w:t>
      </w:r>
    </w:p>
    <w:p>
      <w:r>
        <w:t>Remove the '7 steps' number. And change the order of the steps to: fabric selection, measurements, design and customization.</w:t>
      </w:r>
    </w:p>
    <w:p>
      <w:pPr>
        <w:pStyle w:val="Heading2"/>
      </w:pPr>
      <w:r>
        <w:t>AT THE VERY BOTTOM, IF YOU CLICK ON LEGAL NOTICE IT REDIRECTS TO A 404 PAGE.</w:t>
      </w:r>
    </w:p>
    <w:p/>
    <w:p>
      <w:pPr>
        <w:pStyle w:val="Heading2"/>
      </w:pPr>
      <w:r>
        <w:t>PHOTOS:</w:t>
      </w:r>
    </w:p>
    <w:p>
      <w:pPr>
        <w:pStyle w:val="Heading2"/>
      </w:pPr>
      <w:r>
        <w:t>ARTISAN TAILORING:</w:t>
      </w:r>
    </w:p>
    <w:p>
      <w:pPr>
        <w:pStyle w:val="Heading2"/>
      </w:pPr>
      <w:r>
        <w:t>IN SERVICES:</w:t>
      </w:r>
    </w:p>
    <w:p>
      <w:pPr>
        <w:pStyle w:val="Heading2"/>
      </w:pPr>
      <w:r>
        <w:t>IN CREATE YOUR SUIT:</w:t>
      </w:r>
    </w:p>
    <w:p/>
    <w:p/>
    <w:p>
      <w:pPr>
        <w:pStyle w:val="Heading2"/>
      </w:pPr>
      <w:r>
        <w:t>IN CONFIGURATOR:</w:t>
      </w:r>
    </w:p>
    <w:p/>
    <w:p/>
    <w:p>
      <w:pPr>
        <w:pStyle w:val="Heading2"/>
      </w:pPr>
      <w:r>
        <w:t>ONLINE COURSES:</w:t>
      </w:r>
    </w:p>
    <w:p/>
    <w:p/>
    <w:p>
      <w:pPr>
        <w:pStyle w:val="Heading2"/>
      </w:pPr>
      <w:r>
        <w:t>VIDEO CALL</w:t>
      </w:r>
    </w:p>
    <w:p/>
    <w:p>
      <w:pPr>
        <w:pStyle w:val="Heading2"/>
      </w:pPr>
      <w:r>
        <w:t>CONTACT</w:t>
      </w:r>
    </w:p>
    <w:p/>
    <w:p/>
    <w:p>
      <w:pPr>
        <w:pStyle w:val="Heading2"/>
      </w:pPr>
      <w:r>
        <w:t>THE PROCESS (YOUR SUIT BEGINS WITH YOU)</w:t>
      </w:r>
    </w:p>
    <w:p/>
    <w:p>
      <w:pPr>
        <w:pStyle w:val="Heading2"/>
      </w:pPr>
      <w:r>
        <w:t>IN SARTORIAL INTERPRETATION</w:t>
      </w:r>
    </w:p>
    <w:p/>
    <w:p>
      <w:r>
        <w:t>THE RESULT:</w:t>
      </w:r>
    </w:p>
    <w:p/>
    <w:p/>
    <w:p>
      <w:pPr>
        <w:pStyle w:val="Heading2"/>
      </w:pPr>
      <w:r>
        <w:t>IN VISUAL:</w:t>
      </w:r>
    </w:p>
    <w:p/>
    <w:p/>
    <w:p/>
    <w:p>
      <w:pPr>
        <w:pStyle w:val="Heading2"/>
      </w:pPr>
      <w:r>
        <w:t>ORIGIN:</w:t>
      </w:r>
    </w:p>
    <w:p/>
    <w:p/>
    <w:p/>
    <w:p>
      <w:pPr>
        <w:pStyle w:val="Heading2"/>
      </w:pPr>
      <w:r>
        <w:t>SELECTION</w:t>
      </w:r>
    </w:p>
    <w:p/>
    <w:p/>
    <w:p>
      <w:pPr>
        <w:pStyle w:val="Heading2"/>
      </w:pPr>
      <w:r>
        <w:t>THE FIRST PHOTO OF THE ARTISAN TAILORING TAB:</w:t>
      </w:r>
    </w:p>
    <w:p/>
    <w:p/>
    <w:p/>
    <w:p>
      <w:pPr>
        <w:pStyle w:val="Heading2"/>
      </w:pPr>
      <w:r>
        <w:t>IN THE CUT / BY HAND SECTION</w:t>
      </w:r>
    </w:p>
    <w:p/>
    <w:p/>
    <w:p>
      <w:pPr>
        <w:pStyle w:val="Heading2"/>
      </w:pPr>
      <w:r>
        <w:t>IN ARTISAN PROCESS / THE DETAIL</w:t>
      </w:r>
    </w:p>
    <w:p/>
    <w:p/>
    <w:p/>
    <w:p>
      <w:pPr>
        <w:pStyle w:val="Heading2"/>
      </w:pPr>
      <w:r>
        <w:t>PHOTO IN MANUEL FERNANDEZ</w:t>
      </w:r>
    </w:p>
    <w:p/>
    <w:p/>
    <w:p>
      <w:pPr>
        <w:pStyle w:val="Heading2"/>
      </w:pPr>
      <w:r>
        <w:t>PHOTO IN EVELYN FERNANDEZ</w:t>
      </w:r>
    </w:p>
    <w:p/>
    <w:p/>
    <w:p>
      <w:pPr>
        <w:pStyle w:val="Heading2"/>
      </w:pPr>
      <w:r>
        <w:t>IN THE SPACE SECTION:</w:t>
      </w:r>
    </w:p>
    <w:p/>
    <w:p/>
    <w:p/>
    <w:p/>
    <w:p/>
    <w:p/>
    <w:p>
      <w:pPr>
        <w:pStyle w:val="Heading2"/>
      </w:pPr>
      <w:r>
        <w:t>IN THE NEXT STEP</w:t>
      </w:r>
    </w:p>
    <w:p/>
    <w:p/>
    <w:p>
      <w:pPr>
        <w:pStyle w:val="Heading2"/>
      </w:pPr>
      <w:r>
        <w:t>THE FIRST PHOTO OF WEDDINGS AND CEREMONIES:</w:t>
      </w:r>
    </w:p>
    <w:p/>
    <w:p/>
    <w:p>
      <w:pPr>
        <w:pStyle w:val="Heading2"/>
      </w:pPr>
      <w:r>
        <w:t>IN STROLLER (CHAQUE):</w:t>
      </w:r>
    </w:p>
    <w:p/>
    <w:p/>
    <w:p>
      <w:pPr>
        <w:pStyle w:val="Heading2"/>
      </w:pPr>
      <w:r>
        <w:t>IN MORNING COAT (FRAC):</w:t>
      </w:r>
    </w:p>
    <w:p/>
    <w:p/>
    <w:p/>
    <w:p>
      <w:pPr>
        <w:pStyle w:val="Heading2"/>
      </w:pPr>
      <w:r>
        <w:t>IN SUIT (NEW SECTION TO BE ADDED):</w:t>
      </w:r>
    </w:p>
    <w:p/>
    <w:p/>
    <w:p/>
    <w:p>
      <w:pPr>
        <w:pStyle w:val="Heading2"/>
      </w:pPr>
      <w:r>
        <w:t>THE BUTTONS:</w:t>
      </w:r>
    </w:p>
    <w:p/>
    <w:p/>
    <w:p>
      <w:pPr>
        <w:pStyle w:val="Heading2"/>
      </w:pPr>
      <w:r>
        <w:t>THE LINING:</w:t>
      </w:r>
    </w:p>
    <w:p/>
    <w:p/>
    <w:p>
      <w:pPr>
        <w:pStyle w:val="Heading2"/>
      </w:pPr>
      <w:r>
        <w:t>THE FABRICS:</w:t>
      </w:r>
    </w:p>
    <w:p/>
    <w:p/>
    <w:p/>
    <w:p>
      <w:pPr>
        <w:pStyle w:val="Heading2"/>
      </w:pPr>
      <w:r>
        <w:t>THE CEREMONY:</w:t>
      </w:r>
    </w:p>
    <w:p/>
    <w:p/>
    <w:p/>
    <w:p>
      <w:pPr>
        <w:pStyle w:val="Heading2"/>
      </w:pPr>
      <w:r>
        <w:t>THE FIRST PHOTO OF SERVICES:</w:t>
      </w:r>
    </w:p>
    <w:p/>
    <w:p/>
    <w:p>
      <w:pPr>
        <w:pStyle w:val="Heading2"/>
      </w:pPr>
      <w:r>
        <w:t>THE OTHER PHOTOS OF SERVICES I WANT THEM ALL TO BE SEEN TOGETHER, NOT ONE BY ONE: AND REMOVE THE PHOTO OF MANUEL WITH THE SUITS</w:t>
      </w:r>
    </w:p>
    <w:p/>
    <w:p/>
    <w:p>
      <w:pPr>
        <w:pStyle w:val="Heading2"/>
      </w:pPr>
      <w:r>
        <w:t>PHOTOS OF EACH PRODUCT:</w:t>
      </w:r>
    </w:p>
    <w:p/>
    <w:p>
      <w:pPr>
        <w:pStyle w:val="Heading2"/>
      </w:pPr>
      <w:r>
        <w:t>MORNING COAT (FRAC):</w:t>
      </w:r>
    </w:p>
    <w:p/>
    <w:p/>
    <w:p>
      <w:pPr>
        <w:pStyle w:val="Heading2"/>
      </w:pPr>
      <w:r>
        <w:t>STROLLER (CHAQUE):</w:t>
      </w:r>
    </w:p>
    <w:p/>
    <w:p/>
    <w:p>
      <w:pPr>
        <w:pStyle w:val="Heading2"/>
      </w:pPr>
      <w:r>
        <w:t>TUXEDO</w:t>
      </w:r>
    </w:p>
    <w:p/>
    <w:p/>
    <w:p>
      <w:pPr>
        <w:pStyle w:val="Heading2"/>
      </w:pPr>
      <w:r>
        <w:t>ARTISAN SUIT:</w:t>
      </w:r>
    </w:p>
    <w:p/>
    <w:p/>
    <w:p>
      <w:pPr>
        <w:pStyle w:val="Heading2"/>
      </w:pPr>
      <w:r>
        <w:t>ARTISAN COAT:</w:t>
      </w:r>
    </w:p>
    <w:p/>
    <w:p/>
    <w:p>
      <w:pPr>
        <w:pStyle w:val="Heading2"/>
      </w:pPr>
      <w:r>
        <w:t>BLAZER:</w:t>
      </w:r>
    </w:p>
    <w:p>
      <w:pPr>
        <w:pStyle w:val="Heading2"/>
      </w:pPr>
      <w:r>
        <w:t>SHIRTS:</w:t>
      </w:r>
    </w:p>
    <w:p/>
    <w:p/>
    <w:p>
      <w:pPr>
        <w:pStyle w:val="Heading2"/>
      </w:pPr>
      <w:r>
        <w:t>ON THE CONTACT PAGE: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